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48"/>
        </w:rPr>
        <w:t>Rush — Design System</w:t>
      </w:r>
    </w:p>
    <w:p>
      <w:pPr>
        <w:jc w:val="center"/>
      </w:pPr>
      <w:r>
        <w:rPr>
          <w:i/>
          <w:color w:val="94A3B8"/>
          <w:sz w:val="28"/>
        </w:rPr>
        <w:t>Roadmap Sprint 2 &amp; Sprint 3</w:t>
      </w:r>
    </w:p>
    <w:p/>
    <w:p>
      <w:pPr>
        <w:pStyle w:val="Heading1"/>
      </w:pPr>
      <w:r>
        <w:t>Contexte</w:t>
      </w:r>
    </w:p>
    <w:p>
      <w:r>
        <w:t>Sprint 1 (livré) a posé les fondations du nouveau design system Rush : palette violet/orange (#6D28D9 / #F59E0B), fond nuit #0F172A, typo Outfit italique, tokens CSS complets (radius, spacing, shadow, transitions), boutons et cartes avec micro-interactions (hover scale 1.02, active scale 0.98), inputs avec focus ring, logo SVG hourglass + éclair, renommage complet Time's Up → Rush.</w:t>
      </w:r>
    </w:p>
    <w:p>
      <w:r>
        <w:t>Sprint 2 et Sprint 3 complètent le refresh visuel avec les composants dynamiques (timer animé, card flip 3D), l'iconographie Lucide et le polish final.</w:t>
      </w:r>
    </w:p>
    <w:p>
      <w:r>
        <w:br w:type="page"/>
      </w:r>
    </w:p>
    <w:p>
      <w:pPr>
        <w:pStyle w:val="Heading1"/>
      </w:pPr>
      <w:r>
        <w:t>Sprint 2 — Composants dynamiques &amp; iconographie</w:t>
      </w:r>
    </w:p>
    <w:p>
      <w:r>
        <w:t>Estimation : 4 à 5 heures de travail.</w:t>
      </w:r>
    </w:p>
    <w:p>
      <w:pPr>
        <w:pStyle w:val="Heading2"/>
      </w:pPr>
      <w:r>
        <w:t>Objectifs</w:t>
      </w:r>
    </w:p>
    <w:p>
      <w:pPr>
        <w:pStyle w:val="ListBullet"/>
      </w:pPr>
      <w:r>
        <w:t>Remplacer le timer numérique plat par un anneau circulaire SVG animé.</w:t>
      </w:r>
    </w:p>
    <w:p>
      <w:pPr>
        <w:pStyle w:val="ListBullet"/>
      </w:pPr>
      <w:r>
        <w:t>Introduire une carte à effet flip 3D pour révéler les mots à deviner.</w:t>
      </w:r>
    </w:p>
    <w:p>
      <w:pPr>
        <w:pStyle w:val="ListBullet"/>
      </w:pPr>
      <w:r>
        <w:t>Basculer les émojis des boutons/CTA principaux sur la bibliothèque Lucide (SVG cohérents, thème sombre).</w:t>
      </w:r>
    </w:p>
    <w:p>
      <w:pPr>
        <w:pStyle w:val="ListBullet"/>
      </w:pPr>
      <w:r>
        <w:t>Ajouter le pop animation sur les scores d'équipe.</w:t>
      </w:r>
    </w:p>
    <w:p>
      <w:pPr>
        <w:pStyle w:val="Heading2"/>
      </w:pPr>
      <w:r>
        <w:t>1. Timer circulaire animé</w:t>
      </w:r>
    </w:p>
    <w:p>
      <w:r>
        <w:t>Anneau SVG 200×200 avec deux cercles concentriques : fond gris (--surface-2) et progress orange (--secondary) contrôlé par stroke-dashoffset. Transition CSS 1s linear pour le décompte fluide. Trois états visuels : normal (orange), warning (&gt;5s, orange soutenu), danger (≤5s, rouge --error avec animation pulse 0.8s). Le chiffre au centre reste en Outfit ExtraBold 5rem, tabular-nums. Filter drop-shadow orange pour le glow.</w:t>
      </w:r>
    </w:p>
    <w:p>
      <w:r>
        <w:t>Impact fichiers : style.css (bloc .timer-ring), index.html (SVG dans #screen-play), js/game.js (updateTimer).</w:t>
      </w:r>
    </w:p>
    <w:p>
      <w:pPr>
        <w:pStyle w:val="Heading2"/>
      </w:pPr>
      <w:r>
        <w:t>2. Carte à effet flip 3D</w:t>
      </w:r>
    </w:p>
    <w:p>
      <w:r>
        <w:t>Container perspective 1200px. Carte 280×380 avec transform-style: preserve-3d. Deux faces (front / back) en position absolute inset:0 et backface-visibility: hidden. Dos : gradient violet (--primary → --primary-2), logo Rush centré, mention « Tap to reveal ». Face : gradient --surface-2 → --surface, badge catégorie en pill violet, mot en 2.4rem gras centré, footer discret (numéro carte, icône Lucide sparkles). Flip via classe .flipped (rotateY 180°, cubic-bezier 0.4,0,0.2,1 sur 0.7s).</w:t>
      </w:r>
    </w:p>
    <w:p>
      <w:r>
        <w:t>Impact fichiers : style.css (bloc .card, .card-face), index.html (structure card-back/card-front dans #screen-play), js/game.js (déclencher .flipped au tap ou auto).</w:t>
      </w:r>
    </w:p>
    <w:p>
      <w:pPr>
        <w:pStyle w:val="Heading2"/>
      </w:pPr>
      <w:r>
        <w:t>3. Icônes Lucide</w:t>
      </w:r>
    </w:p>
    <w:p>
      <w:r>
        <w:t>Intégration via &lt;script src="https://unpkg.com/lucide@latest/dist/umd/lucide.js"&gt;&lt;/script&gt; et lucide.createIcons() au chargement. Remplacement ciblé des émojis sur les CTA principaux : ▶ play, → arrow-right, ← arrow-left, ⚙ settings, 📚 library, 🏠 home, ✓ check, ✗ x, 🎮 gamepad-2, ⏱ timer, 🏆 trophy, 👥 users, ✨ sparkles.</w:t>
      </w:r>
    </w:p>
    <w:p>
      <w:r>
        <w:t>Ne pas toucher aux émojis émotionnels/décoratifs des cartes ou tutos.</w:t>
      </w:r>
    </w:p>
    <w:p>
      <w:r>
        <w:t>Impact fichiers : index.html (attributs data-lucide sur les &lt;i&gt;), js/app.js (appel initial lucide.createIcons() après chaque showScreen si nouveau DOM).</w:t>
      </w:r>
    </w:p>
    <w:p>
      <w:pPr>
        <w:pStyle w:val="Heading2"/>
      </w:pPr>
      <w:r>
        <w:t>4. Pop animation sur scores</w:t>
      </w:r>
    </w:p>
    <w:p>
      <w:r>
        <w:t>Sur addPoint() / removePoint(), toggler la classe .pop sur la carte score (scale 1.08 + box-shadow orange pendant 0.4s) puis retour à l'état normal. Reset du timing via void element.offsetWidth entre les toggles pour rejouer l'animation à chaque point.</w:t>
      </w:r>
    </w:p>
    <w:p>
      <w:r>
        <w:t>Impact fichiers : style.css (@keyframes pop, .score-card.pop), js/game.js (fonction utilitaire popScore).</w:t>
      </w:r>
    </w:p>
    <w:p>
      <w:pPr>
        <w:pStyle w:val="Heading2"/>
      </w:pPr>
      <w:r>
        <w:t>Livrables Sprint 2</w:t>
      </w:r>
    </w:p>
    <w:p>
      <w:pPr>
        <w:pStyle w:val="ListBullet"/>
      </w:pPr>
      <w:r>
        <w:t>Timer circulaire fonctionnel sur l'écran de jeu, avec les 3 états visuels.</w:t>
      </w:r>
    </w:p>
    <w:p>
      <w:pPr>
        <w:pStyle w:val="ListBullet"/>
      </w:pPr>
      <w:r>
        <w:t>Carte 3D flip active pendant le tour de description.</w:t>
      </w:r>
    </w:p>
    <w:p>
      <w:pPr>
        <w:pStyle w:val="ListBullet"/>
      </w:pPr>
      <w:r>
        <w:t>Icônes Lucide sur tous les CTA identifiés dans la roadmap.</w:t>
      </w:r>
    </w:p>
    <w:p>
      <w:pPr>
        <w:pStyle w:val="ListBullet"/>
      </w:pPr>
      <w:r>
        <w:t>Animation pop sur les scores après chaque point marqué.</w:t>
      </w:r>
    </w:p>
    <w:p>
      <w:pPr>
        <w:pStyle w:val="ListBullet"/>
      </w:pPr>
      <w:r>
        <w:t>Bump service worker et test cross-browser (Chrome desktop, Safari iOS PWA).</w:t>
      </w:r>
    </w:p>
    <w:p>
      <w:r>
        <w:br w:type="page"/>
      </w:r>
    </w:p>
    <w:p>
      <w:pPr>
        <w:pStyle w:val="Heading1"/>
      </w:pPr>
      <w:r>
        <w:t>Sprint 3 — Polish, animations &amp; QA</w:t>
      </w:r>
    </w:p>
    <w:p>
      <w:r>
        <w:t>Estimation : 4 à 6 heures de travail.</w:t>
      </w:r>
    </w:p>
    <w:p>
      <w:pPr>
        <w:pStyle w:val="Heading2"/>
      </w:pPr>
      <w:r>
        <w:t>Objectifs</w:t>
      </w:r>
    </w:p>
    <w:p>
      <w:pPr>
        <w:pStyle w:val="ListBullet"/>
      </w:pPr>
      <w:r>
        <w:t>Finaliser l'iconographie sur les écrans secondaires (settings, library, wizard steps).</w:t>
      </w:r>
    </w:p>
    <w:p>
      <w:pPr>
        <w:pStyle w:val="ListBullet"/>
      </w:pPr>
      <w:r>
        <w:t>Ajouter des transitions d'écran fluides (fade + slide).</w:t>
      </w:r>
    </w:p>
    <w:p>
      <w:pPr>
        <w:pStyle w:val="ListBullet"/>
      </w:pPr>
      <w:r>
        <w:t>Peaufiner les micro-animations (empty states, feedback tactile, entrée de listes).</w:t>
      </w:r>
    </w:p>
    <w:p>
      <w:pPr>
        <w:pStyle w:val="ListBullet"/>
      </w:pPr>
      <w:r>
        <w:t>Passe QA complète (mobile portrait, PWA installée, accessibilité de base).</w:t>
      </w:r>
    </w:p>
    <w:p>
      <w:pPr>
        <w:pStyle w:val="Heading2"/>
      </w:pPr>
      <w:r>
        <w:t>1. Iconographie complète</w:t>
      </w:r>
    </w:p>
    <w:p>
      <w:r>
        <w:t>Écran Settings : sliders/toggles avec icônes contextuelles (bell pour notifications, moon pour thème sombre, globe pour langue). Écran Library : chaque thème avec icône correspondante (film, music, brain, dumbbell…). Wizard : numéros d'étapes remplacés par check dans un cercle vert quand validée.</w:t>
      </w:r>
    </w:p>
    <w:p>
      <w:pPr>
        <w:pStyle w:val="Heading2"/>
      </w:pPr>
      <w:r>
        <w:t>2. Transitions d'écran</w:t>
      </w:r>
    </w:p>
    <w:p>
      <w:r>
        <w:t>Wrap chaque .screen avec une animation d'entrée : fade-in 250ms + translateY(8px → 0). Sur showScreen(), retirer .screen-enter de l'ancien et l'ajouter au nouveau via requestAnimationFrame pour éviter le flash. Pas de slide horizontal (trop lourd sur PWA).</w:t>
      </w:r>
    </w:p>
    <w:p>
      <w:pPr>
        <w:pStyle w:val="Heading2"/>
      </w:pPr>
      <w:r>
        <w:t>3. Micro-animations</w:t>
      </w:r>
    </w:p>
    <w:p>
      <w:pPr>
        <w:pStyle w:val="ListBullet"/>
      </w:pPr>
      <w:r>
        <w:t>Entrée de liste (players, thèmes, cartes) : stagger fade-in avec animation-delay incrémental (50ms par item).</w:t>
      </w:r>
    </w:p>
    <w:p>
      <w:pPr>
        <w:pStyle w:val="ListBullet"/>
      </w:pPr>
      <w:r>
        <w:t>Empty states : illustration Lucide 64px + texte doux + micro-bounce sur icône.</w:t>
      </w:r>
    </w:p>
    <w:p>
      <w:pPr>
        <w:pStyle w:val="ListBullet"/>
      </w:pPr>
      <w:r>
        <w:t>Feedback bouton : haptic-like scale 0.96 sur mousedown (déjà en Sprint 1, mais uniformiser).</w:t>
      </w:r>
    </w:p>
    <w:p>
      <w:pPr>
        <w:pStyle w:val="ListBullet"/>
      </w:pPr>
      <w:r>
        <w:t>Toast/snackbar : pour confirmations (« Thème enregistré », « Cartes ajoutées »).</w:t>
      </w:r>
    </w:p>
    <w:p>
      <w:pPr>
        <w:pStyle w:val="ListBullet"/>
      </w:pPr>
      <w:r>
        <w:t>Transition wizard suivant/précédent : slide latéral doux (translateX 20px, 200ms).</w:t>
      </w:r>
    </w:p>
    <w:p>
      <w:pPr>
        <w:pStyle w:val="Heading2"/>
      </w:pPr>
      <w:r>
        <w:t>4. QA &amp; finitions</w:t>
      </w:r>
    </w:p>
    <w:p>
      <w:pPr>
        <w:pStyle w:val="ListBullet"/>
      </w:pPr>
      <w:r>
        <w:t>Test sur iOS Safari (Safe Area, install PWA depuis Partager, notch respecté).</w:t>
      </w:r>
    </w:p>
    <w:p>
      <w:pPr>
        <w:pStyle w:val="ListBullet"/>
      </w:pPr>
      <w:r>
        <w:t>Test sur Android Chrome (thème violet appliqué à la status bar via meta theme-color).</w:t>
      </w:r>
    </w:p>
    <w:p>
      <w:pPr>
        <w:pStyle w:val="ListBullet"/>
      </w:pPr>
      <w:r>
        <w:t>Vérifier lisibilité (contraste texte muted #94A3B8 sur fond nuit #0F172A ≥ 4.5:1).</w:t>
      </w:r>
    </w:p>
    <w:p>
      <w:pPr>
        <w:pStyle w:val="ListBullet"/>
      </w:pPr>
      <w:r>
        <w:t>Vérifier tailles de tap (minimum 44×44px sur tous les boutons).</w:t>
      </w:r>
    </w:p>
    <w:p>
      <w:pPr>
        <w:pStyle w:val="ListBullet"/>
      </w:pPr>
      <w:r>
        <w:t>Vérifier absence de FOUC (Flash of Unstyled Content) au boot PWA.</w:t>
      </w:r>
    </w:p>
    <w:p>
      <w:pPr>
        <w:pStyle w:val="ListBullet"/>
      </w:pPr>
      <w:r>
        <w:t>Optimiser le SVG du logo (viewBox propre, ids nommés, tailles inline).</w:t>
      </w:r>
    </w:p>
    <w:p>
      <w:pPr>
        <w:pStyle w:val="ListBullet"/>
      </w:pPr>
      <w:r>
        <w:t>Nettoyer les logs de debug restants.</w:t>
      </w:r>
    </w:p>
    <w:p>
      <w:pPr>
        <w:pStyle w:val="Heading2"/>
      </w:pPr>
      <w:r>
        <w:t>Livrables Sprint 3</w:t>
      </w:r>
    </w:p>
    <w:p>
      <w:pPr>
        <w:pStyle w:val="ListBullet"/>
      </w:pPr>
      <w:r>
        <w:t>App entièrement iconifiée sur tous les écrans.</w:t>
      </w:r>
    </w:p>
    <w:p>
      <w:pPr>
        <w:pStyle w:val="ListBullet"/>
      </w:pPr>
      <w:r>
        <w:t>Transitions fluides entre écrans, sans flash.</w:t>
      </w:r>
    </w:p>
    <w:p>
      <w:pPr>
        <w:pStyle w:val="ListBullet"/>
      </w:pPr>
      <w:r>
        <w:t>Micro-animations sur listes, empty states, feedback.</w:t>
      </w:r>
    </w:p>
    <w:p>
      <w:pPr>
        <w:pStyle w:val="ListBullet"/>
      </w:pPr>
      <w:r>
        <w:t>Rapport QA multi-device validé.</w:t>
      </w:r>
    </w:p>
    <w:p>
      <w:pPr>
        <w:pStyle w:val="ListBullet"/>
      </w:pPr>
      <w:r>
        <w:t>Bump service worker final avant release.</w:t>
      </w:r>
    </w:p>
    <w:p>
      <w:r>
        <w:br w:type="page"/>
      </w:r>
    </w:p>
    <w:p>
      <w:pPr>
        <w:pStyle w:val="Heading1"/>
      </w:pPr>
      <w:r>
        <w:t>Récapitulatif chronologique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Contenu principal</w:t>
            </w:r>
          </w:p>
        </w:tc>
        <w:tc>
          <w:tcPr>
            <w:tcW w:type="dxa" w:w="2880"/>
          </w:tcPr>
          <w:p>
            <w:r>
              <w:t>Estimation</w:t>
            </w:r>
          </w:p>
        </w:tc>
      </w:tr>
      <w:tr>
        <w:tc>
          <w:tcPr>
            <w:tcW w:type="dxa" w:w="2880"/>
          </w:tcPr>
          <w:p>
            <w:r>
              <w:t>Sprint 1 (livré)</w:t>
            </w:r>
          </w:p>
        </w:tc>
        <w:tc>
          <w:tcPr>
            <w:tcW w:type="dxa" w:w="2880"/>
          </w:tcPr>
          <w:p>
            <w:r>
              <w:t>Design tokens, palette, typo Outfit, logo SVG, boutons/cartes/inputs, rename Rush</w:t>
            </w:r>
          </w:p>
        </w:tc>
        <w:tc>
          <w:tcPr>
            <w:tcW w:type="dxa" w:w="2880"/>
          </w:tcPr>
          <w:p>
            <w:r>
              <w:t>6-8h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Timer circulaire animé, card flip 3D, icônes Lucide CTA, pop scores</w:t>
            </w:r>
          </w:p>
        </w:tc>
        <w:tc>
          <w:tcPr>
            <w:tcW w:type="dxa" w:w="2880"/>
          </w:tcPr>
          <w:p>
            <w:r>
              <w:t>4-5h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Icônes secondaires, transitions écrans, micro-animations, QA multi-device</w:t>
            </w:r>
          </w:p>
        </w:tc>
        <w:tc>
          <w:tcPr>
            <w:tcW w:type="dxa" w:w="2880"/>
          </w:tcPr>
          <w:p>
            <w:r>
              <w:t>4-6h</w:t>
            </w:r>
          </w:p>
        </w:tc>
      </w:tr>
    </w:tbl>
    <w:p/>
    <w:p>
      <w:r>
        <w:t>Total roadmap design : 14 à 19 heures. Sprint 2 et 3 peuvent être planifiés séparément selon les priorités produit.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